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Guardian AI — Fraud Text Classifier: Model &amp; Evaluation Report</w:t>
      </w:r>
    </w:p>
    <w:p>
      <w:r>
        <w:rPr>
          <w:b/>
        </w:rPr>
        <w:t xml:space="preserve">Date: </w:t>
      </w:r>
      <w:r>
        <w:t>2026-08-09</w:t>
        <w:br/>
      </w:r>
      <w:r>
        <w:rPr>
          <w:b/>
        </w:rPr>
        <w:t xml:space="preserve">Status: </w:t>
      </w:r>
      <w:r>
        <w:t>For review — not yet integrated into the live API</w:t>
      </w:r>
    </w:p>
    <w:p>
      <w:pPr>
        <w:pStyle w:val="Heading1"/>
      </w:pPr>
      <w:r>
        <w:t>1. Objective</w:t>
      </w:r>
    </w:p>
    <w:p>
      <w:r>
        <w:t>The production system (backend/app/services/fraud_detector.py) is a hand-written keyword matcher, not a trained model. This report documents a first trained ML alternative: a binary text classifier that predicts fraud vs. legitimate for a message, along with the dataset it was trained on and its measured accuracy, precision, recall, F1, and ROC-AUC.</w:t>
      </w:r>
    </w:p>
    <w:p>
      <w:r>
        <w:rPr>
          <w:b/>
        </w:rPr>
        <w:t xml:space="preserve">Conclusion up front: </w:t>
      </w:r>
      <w:r>
        <w:t>the model is strong on generic SMS spam but weak on Guardian AI's actual target scams (see Section 5). It is not yet a drop-in replacement for the rule-based detector.</w:t>
      </w:r>
    </w:p>
    <w:p>
      <w:pPr>
        <w:pStyle w:val="Heading1"/>
      </w:pPr>
      <w:r>
        <w:t>2.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UCI SMS Spam Collection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CC BY 4.0</w:t>
            </w:r>
          </w:p>
        </w:tc>
      </w:tr>
      <w:tr>
        <w:tc>
          <w:tcPr>
            <w:tcW w:type="dxa" w:w="4320"/>
          </w:tcPr>
          <w:p>
            <w:r>
              <w:t>Location in repo</w:t>
            </w:r>
          </w:p>
        </w:tc>
        <w:tc>
          <w:tcPr>
            <w:tcW w:type="dxa" w:w="4320"/>
          </w:tcPr>
          <w:p>
            <w:r>
              <w:t>data/raw/sms_spam_collection.csv (gitignored; re-download command in ml/train_fraud_model.py)</w:t>
            </w:r>
          </w:p>
        </w:tc>
      </w:tr>
      <w:tr>
        <w:tc>
          <w:tcPr>
            <w:tcW w:type="dxa" w:w="4320"/>
          </w:tcPr>
          <w:p>
            <w:r>
              <w:t>Raw size</w:t>
            </w:r>
          </w:p>
        </w:tc>
        <w:tc>
          <w:tcPr>
            <w:tcW w:type="dxa" w:w="4320"/>
          </w:tcPr>
          <w:p>
            <w:r>
              <w:t>5,574 SMS messages, labeled ham / spam</w:t>
            </w:r>
          </w:p>
        </w:tc>
      </w:tr>
      <w:tr>
        <w:tc>
          <w:tcPr>
            <w:tcW w:type="dxa" w:w="4320"/>
          </w:tcPr>
          <w:p>
            <w:r>
              <w:t>After cleaning</w:t>
            </w:r>
          </w:p>
        </w:tc>
        <w:tc>
          <w:tcPr>
            <w:tcW w:type="dxa" w:w="4320"/>
          </w:tcPr>
          <w:p>
            <w:r>
              <w:t>5,169 messages (403 exact duplicates dropped, 0 missing values)</w:t>
            </w:r>
          </w:p>
        </w:tc>
      </w:tr>
      <w:tr>
        <w:tc>
          <w:tcPr>
            <w:tcW w:type="dxa" w:w="4320"/>
          </w:tcPr>
          <w:p>
            <w:r>
              <w:t>Class balance</w:t>
            </w:r>
          </w:p>
        </w:tc>
        <w:tc>
          <w:tcPr>
            <w:tcW w:type="dxa" w:w="4320"/>
          </w:tcPr>
          <w:p>
            <w:r>
              <w:t>4,516 ham (legitimate) / 653 spam (fraud) — ~12.6% positive class</w:t>
            </w:r>
          </w:p>
        </w:tc>
      </w:tr>
      <w:tr>
        <w:tc>
          <w:tcPr>
            <w:tcW w:type="dxa" w:w="4320"/>
          </w:tcPr>
          <w:p>
            <w:r>
              <w:t>Split</w:t>
            </w:r>
          </w:p>
        </w:tc>
        <w:tc>
          <w:tcPr>
            <w:tcW w:type="dxa" w:w="4320"/>
          </w:tcPr>
          <w:p>
            <w:r>
              <w:t>80% train (4,135) / 20% test (1,034), stratified, random_state=42</w:t>
            </w:r>
          </w:p>
        </w:tc>
      </w:tr>
    </w:tbl>
    <w:p/>
    <w:p>
      <w:r>
        <w:t>A second, smaller set was used purely for out-of-domain evaluation, not training: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backend/data/evaluation_set.json — Guardian AI's own hand-written scam examples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10 messages</w:t>
            </w:r>
          </w:p>
        </w:tc>
      </w:tr>
      <w:tr>
        <w:tc>
          <w:tcPr>
            <w:tcW w:type="dxa" w:w="4320"/>
          </w:tcPr>
          <w:p>
            <w:r>
              <w:t>Labels</w:t>
            </w:r>
          </w:p>
        </w:tc>
        <w:tc>
          <w:tcPr>
            <w:tcW w:type="dxa" w:w="4320"/>
          </w:tcPr>
          <w:p>
            <w:r>
              <w:t>Delivery Scam, Phishing, Fake Job, Romance Scam, Crypto Scam, Suspicious Message, Legitimate — collapsed to binary for this evaluation</w:t>
            </w:r>
          </w:p>
        </w:tc>
      </w:tr>
    </w:tbl>
    <w:p/>
    <w:p>
      <w:pPr>
        <w:pStyle w:val="Heading1"/>
      </w:pPr>
      <w:r>
        <w:t>3. Model</w:t>
      </w:r>
    </w:p>
    <w:p>
      <w:pPr>
        <w:pStyle w:val="ListBullet"/>
      </w:pPr>
      <w:r>
        <w:t>Type: TF-IDF vectorizer (unigrams + bigrams, min_df=2, English stop words removed, sublinear TF scaling) feeding a Logistic Regression classifier (class_weight="balanced").</w:t>
      </w:r>
    </w:p>
    <w:p>
      <w:pPr>
        <w:pStyle w:val="ListBullet"/>
      </w:pPr>
      <w:r>
        <w:t>Why this and not a neural net: CPU-only, reproducible, fast to train (~2s), and a well-established strong baseline for short-text spam/fraud classification. Matches the project's existing CPU-only constraint.</w:t>
      </w:r>
    </w:p>
    <w:p>
      <w:pPr>
        <w:pStyle w:val="ListBullet"/>
      </w:pPr>
      <w:r>
        <w:t>Training/eval code: ml/train_fraud_model.py</w:t>
      </w:r>
    </w:p>
    <w:p>
      <w:pPr>
        <w:pStyle w:val="ListBullet"/>
      </w:pPr>
      <w:r>
        <w:t>Trained artifact: ml/model/fraud_classifier.joblib</w:t>
      </w:r>
    </w:p>
    <w:p>
      <w:pPr>
        <w:pStyle w:val="ListBullet"/>
      </w:pPr>
      <w:r>
        <w:t>Raw metrics: ml/model/metrics.json</w:t>
      </w:r>
    </w:p>
    <w:p>
      <w:pPr>
        <w:pStyle w:val="Heading1"/>
      </w:pPr>
      <w:r>
        <w:t>4. Results</w:t>
      </w:r>
    </w:p>
    <w:p>
      <w:pPr>
        <w:pStyle w:val="Heading2"/>
      </w:pPr>
      <w:r>
        <w:t>4.1 Held-out SMS test set (n = 1,034, same distribution as training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97.7%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0.928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0.885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0.906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0.993</w:t>
            </w:r>
          </w:p>
        </w:tc>
      </w:tr>
    </w:tbl>
    <w:p/>
    <w:p>
      <w:r>
        <w:t>Confusion matrix: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Pred: Legitimate</w:t>
            </w:r>
          </w:p>
        </w:tc>
        <w:tc>
          <w:tcPr>
            <w:tcW w:type="dxa" w:w="2880"/>
          </w:tcPr>
          <w:p>
            <w:r>
              <w:t>Pred: Fraud</w:t>
            </w:r>
          </w:p>
        </w:tc>
      </w:tr>
      <w:tr>
        <w:tc>
          <w:tcPr>
            <w:tcW w:type="dxa" w:w="2880"/>
          </w:tcPr>
          <w:p>
            <w:r>
              <w:t>Actual: Legitimate</w:t>
            </w:r>
          </w:p>
        </w:tc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Actual: Fraud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116</w:t>
            </w:r>
          </w:p>
        </w:tc>
      </w:tr>
    </w:tbl>
    <w:p/>
    <w:p>
      <w:pPr>
        <w:pStyle w:val="Heading2"/>
      </w:pPr>
      <w:r>
        <w:t>4.2 Guardian AI domain eval set (n = 10, held out from training entirely)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0.167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0.286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0.792</w:t>
            </w:r>
          </w:p>
        </w:tc>
      </w:tr>
    </w:tbl>
    <w:p/>
    <w:p>
      <w:r>
        <w:t>Confusion matrix: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Pred: Legitimate</w:t>
            </w:r>
          </w:p>
        </w:tc>
        <w:tc>
          <w:tcPr>
            <w:tcW w:type="dxa" w:w="2880"/>
          </w:tcPr>
          <w:p>
            <w:r>
              <w:t>Pred: Fraud</w:t>
            </w:r>
          </w:p>
        </w:tc>
      </w:tr>
      <w:tr>
        <w:tc>
          <w:tcPr>
            <w:tcW w:type="dxa" w:w="2880"/>
          </w:tcPr>
          <w:p>
            <w:r>
              <w:t>Actual: Legitimate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Actual: Fraud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2"/>
      </w:pPr>
      <w:r>
        <w:t>Per-example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Predicted</w:t>
            </w:r>
          </w:p>
        </w:tc>
        <w:tc>
          <w:tcPr>
            <w:tcW w:type="dxa" w:w="1728"/>
          </w:tcPr>
          <w:p>
            <w:r>
              <w:t>Fraud prob.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Delivery Scam</w:t>
            </w:r>
          </w:p>
        </w:tc>
        <w:tc>
          <w:tcPr>
            <w:tcW w:type="dxa" w:w="1728"/>
          </w:tcPr>
          <w:p>
            <w:r>
              <w:t>Fraud</w:t>
            </w:r>
          </w:p>
        </w:tc>
        <w:tc>
          <w:tcPr>
            <w:tcW w:type="dxa" w:w="1728"/>
          </w:tcPr>
          <w:p>
            <w:r>
              <w:t>Legit (miss)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Your Royal Mail parcel was failed to deliver. Click here to reschedule: http://bit.ly/fake</w:t>
            </w:r>
          </w:p>
        </w:tc>
      </w:tr>
      <w:tr>
        <w:tc>
          <w:tcPr>
            <w:tcW w:type="dxa" w:w="1728"/>
          </w:tcPr>
          <w:p>
            <w:r>
              <w:t>Suspicious Message</w:t>
            </w:r>
          </w:p>
        </w:tc>
        <w:tc>
          <w:tcPr>
            <w:tcW w:type="dxa" w:w="1728"/>
          </w:tcPr>
          <w:p>
            <w:r>
              <w:t>Fraud</w:t>
            </w:r>
          </w:p>
        </w:tc>
        <w:tc>
          <w:tcPr>
            <w:tcW w:type="dxa" w:w="1728"/>
          </w:tcPr>
          <w:p>
            <w:r>
              <w:t>Fraud (caught)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Hi mum, I lost my phone. This is my new number 07123456789. Please message me on WhatsApp.</w:t>
            </w:r>
          </w:p>
        </w:tc>
      </w:tr>
      <w:tr>
        <w:tc>
          <w:tcPr>
            <w:tcW w:type="dxa" w:w="1728"/>
          </w:tcPr>
          <w:p>
            <w:r>
              <w:t>Fake Job</w:t>
            </w:r>
          </w:p>
        </w:tc>
        <w:tc>
          <w:tcPr>
            <w:tcW w:type="dxa" w:w="1728"/>
          </w:tcPr>
          <w:p>
            <w:r>
              <w:t>Fraud</w:t>
            </w:r>
          </w:p>
        </w:tc>
        <w:tc>
          <w:tcPr>
            <w:tcW w:type="dxa" w:w="1728"/>
          </w:tcPr>
          <w:p>
            <w:r>
              <w:t>Legit (miss)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URGENT hiring! Work from home and earn 5000/day. No experience needed.</w:t>
            </w:r>
          </w:p>
        </w:tc>
      </w:tr>
      <w:tr>
        <w:tc>
          <w:tcPr>
            <w:tcW w:type="dxa" w:w="1728"/>
          </w:tcPr>
          <w:p>
            <w:r>
              <w:t>Phishing</w:t>
            </w:r>
          </w:p>
        </w:tc>
        <w:tc>
          <w:tcPr>
            <w:tcW w:type="dxa" w:w="1728"/>
          </w:tcPr>
          <w:p>
            <w:r>
              <w:t>Fraud</w:t>
            </w:r>
          </w:p>
        </w:tc>
        <w:tc>
          <w:tcPr>
            <w:tcW w:type="dxa" w:w="1728"/>
          </w:tcPr>
          <w:p>
            <w:r>
              <w:t>Legit (miss)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Your account has been suspended. Verify identity now at secure-bank.web.app</w:t>
            </w:r>
          </w:p>
        </w:tc>
      </w:tr>
      <w:tr>
        <w:tc>
          <w:tcPr>
            <w:tcW w:type="dxa" w:w="1728"/>
          </w:tcPr>
          <w:p>
            <w:r>
              <w:t>Romance Scam</w:t>
            </w:r>
          </w:p>
        </w:tc>
        <w:tc>
          <w:tcPr>
            <w:tcW w:type="dxa" w:w="1728"/>
          </w:tcPr>
          <w:p>
            <w:r>
              <w:t>Fraud</w:t>
            </w:r>
          </w:p>
        </w:tc>
        <w:tc>
          <w:tcPr>
            <w:tcW w:type="dxa" w:w="1728"/>
          </w:tcPr>
          <w:p>
            <w:r>
              <w:t>Legit (miss)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Hey, are you still single? I am a military doctor currently deployed.</w:t>
            </w:r>
          </w:p>
        </w:tc>
      </w:tr>
      <w:tr>
        <w:tc>
          <w:tcPr>
            <w:tcW w:type="dxa" w:w="1728"/>
          </w:tcPr>
          <w:p>
            <w:r>
              <w:t>Crypto Scam</w:t>
            </w:r>
          </w:p>
        </w:tc>
        <w:tc>
          <w:tcPr>
            <w:tcW w:type="dxa" w:w="1728"/>
          </w:tcPr>
          <w:p>
            <w:r>
              <w:t>Fraud</w:t>
            </w:r>
          </w:p>
        </w:tc>
        <w:tc>
          <w:tcPr>
            <w:tcW w:type="dxa" w:w="1728"/>
          </w:tcPr>
          <w:p>
            <w:r>
              <w:t>Legit (miss)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Bitcoin is skyrocketing! Invest now to double your money in 24 hours.</w:t>
            </w:r>
          </w:p>
        </w:tc>
      </w:tr>
      <w:tr>
        <w:tc>
          <w:tcPr>
            <w:tcW w:type="dxa" w:w="1728"/>
          </w:tcPr>
          <w:p>
            <w:r>
              <w:t>Legitimate</w:t>
            </w:r>
          </w:p>
        </w:tc>
        <w:tc>
          <w:tcPr>
            <w:tcW w:type="dxa" w:w="1728"/>
          </w:tcPr>
          <w:p>
            <w:r>
              <w:t>Legit</w:t>
            </w:r>
          </w:p>
        </w:tc>
        <w:tc>
          <w:tcPr>
            <w:tcW w:type="dxa" w:w="1728"/>
          </w:tcPr>
          <w:p>
            <w:r>
              <w:t>Legit (correct)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Your package has been delivered to your neighbor at #42.</w:t>
            </w:r>
          </w:p>
        </w:tc>
      </w:tr>
      <w:tr>
        <w:tc>
          <w:tcPr>
            <w:tcW w:type="dxa" w:w="1728"/>
          </w:tcPr>
          <w:p>
            <w:r>
              <w:t>Legitimate</w:t>
            </w:r>
          </w:p>
        </w:tc>
        <w:tc>
          <w:tcPr>
            <w:tcW w:type="dxa" w:w="1728"/>
          </w:tcPr>
          <w:p>
            <w:r>
              <w:t>Legit</w:t>
            </w:r>
          </w:p>
        </w:tc>
        <w:tc>
          <w:tcPr>
            <w:tcW w:type="dxa" w:w="1728"/>
          </w:tcPr>
          <w:p>
            <w:r>
              <w:t>Legit (correct)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  <w:tc>
          <w:tcPr>
            <w:tcW w:type="dxa" w:w="1728"/>
          </w:tcPr>
          <w:p>
            <w:r>
              <w:t>Meeting confirmed for tomorrow at 10 AM. See you there.</w:t>
            </w:r>
          </w:p>
        </w:tc>
      </w:tr>
      <w:tr>
        <w:tc>
          <w:tcPr>
            <w:tcW w:type="dxa" w:w="1728"/>
          </w:tcPr>
          <w:p>
            <w:r>
              <w:t>Legitimate</w:t>
            </w:r>
          </w:p>
        </w:tc>
        <w:tc>
          <w:tcPr>
            <w:tcW w:type="dxa" w:w="1728"/>
          </w:tcPr>
          <w:p>
            <w:r>
              <w:t>Legit</w:t>
            </w:r>
          </w:p>
        </w:tc>
        <w:tc>
          <w:tcPr>
            <w:tcW w:type="dxa" w:w="1728"/>
          </w:tcPr>
          <w:p>
            <w:r>
              <w:t>Legit (correct)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The project deadline is extended by two days.</w:t>
            </w:r>
          </w:p>
        </w:tc>
      </w:tr>
      <w:tr>
        <w:tc>
          <w:tcPr>
            <w:tcW w:type="dxa" w:w="1728"/>
          </w:tcPr>
          <w:p>
            <w:r>
              <w:t>Legitimate</w:t>
            </w:r>
          </w:p>
        </w:tc>
        <w:tc>
          <w:tcPr>
            <w:tcW w:type="dxa" w:w="1728"/>
          </w:tcPr>
          <w:p>
            <w:r>
              <w:t>Legit</w:t>
            </w:r>
          </w:p>
        </w:tc>
        <w:tc>
          <w:tcPr>
            <w:tcW w:type="dxa" w:w="1728"/>
          </w:tcPr>
          <w:p>
            <w:r>
              <w:t>Legit (correct)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Royal Mail: We are bringing your parcel today between 2-4pm.</w:t>
            </w:r>
          </w:p>
        </w:tc>
      </w:tr>
    </w:tbl>
    <w:p/>
    <w:p>
      <w:pPr>
        <w:pStyle w:val="Heading1"/>
      </w:pPr>
      <w:r>
        <w:t>5. Analysis</w:t>
      </w:r>
    </w:p>
    <w:p>
      <w:r>
        <w:t>The model performs excellently in-distribution (97.7% accuracy, 0.99 ROC-AUC on held-out SMS spam) but misses 5 of 6 real scam examples in Guardian AI's own domain set. It correctly rejected all 4 legitimate messages (no false positives), so precision stayed perfect — the failure mode is entirely false negatives.</w:t>
      </w:r>
    </w:p>
    <w:p>
      <w:r>
        <w:rPr>
          <w:b/>
        </w:rPr>
        <w:t xml:space="preserve">Root cause: </w:t>
      </w:r>
      <w:r>
        <w:t>the UCI SMS Spam Collection is dominated by 2011-era UK bulk-SMS advertising spam ("FREE", "WIN", "txt", "£", premium-rate numbers). Guardian AI's target scams are social-engineering messages that read like ordinary, well-written text — a fake delivery notice, a “military doctor” romance opener, a bank-impersonation link — with none of that bulk-spam vocabulary. The vectorizer simply never learned those patterns.</w:t>
      </w:r>
    </w:p>
    <w:p>
      <w:r>
        <w:t>Caveats on the numbers themselves:</w:t>
      </w:r>
    </w:p>
    <w:p>
      <w:pPr>
        <w:pStyle w:val="ListBullet"/>
      </w:pPr>
      <w:r>
        <w:t>The domain eval set is only 10 examples — the 50%/0.79 figures are not statistically reliable on their own, but the failures are consistent with the root cause above, not noise.</w:t>
      </w:r>
    </w:p>
    <w:p>
      <w:pPr>
        <w:pStyle w:val="ListBullet"/>
      </w:pPr>
      <w:r>
        <w:t>“Spam” (UCI's label) and “fraud” (this project's target) are related but not identical — some spam is unwanted marketing, not malicious.</w:t>
      </w:r>
    </w:p>
    <w:p>
      <w:pPr>
        <w:pStyle w:val="Heading1"/>
      </w:pPr>
      <w:r>
        <w:t>6. Recommendation</w:t>
      </w:r>
    </w:p>
    <w:p>
      <w:r>
        <w:t>Do not swap this model into the live API yet. To close the domain gap:</w:t>
      </w:r>
    </w:p>
    <w:p>
      <w:pPr>
        <w:pStyle w:val="ListBullet"/>
      </w:pPr>
      <w:r>
        <w:t>Get real or realistic scam examples — actual reported scam messages (anonymized) or a phishing/social-engineering-specific public corpus, layered on top of the current SMS spam data.</w:t>
      </w:r>
    </w:p>
    <w:p>
      <w:pPr>
        <w:pStyle w:val="ListBullet"/>
      </w:pPr>
      <w:r>
        <w:t>Expand the domain eval set well beyond 10 examples before trusting accuracy/recall numbers on it.</w:t>
      </w:r>
    </w:p>
    <w:p>
      <w:pPr>
        <w:pStyle w:val="ListBullet"/>
      </w:pPr>
      <w:r>
        <w:t>Re-train and re-evaluate with the same pipeline (ml/train_fraud_model.py already supports swapping in a larger dataset) before considering replacing fraud_detector.py.</w:t>
      </w:r>
    </w:p>
    <w:p>
      <w:pPr>
        <w:pStyle w:val="Heading1"/>
      </w:pPr>
      <w:r>
        <w:t>7.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ml/train_fraud_model.py</w:t>
            </w:r>
          </w:p>
        </w:tc>
        <w:tc>
          <w:tcPr>
            <w:tcW w:type="dxa" w:w="4320"/>
          </w:tcPr>
          <w:p>
            <w:r>
              <w:t>Training + evaluation pipeline (reproducible)</w:t>
            </w:r>
          </w:p>
        </w:tc>
      </w:tr>
      <w:tr>
        <w:tc>
          <w:tcPr>
            <w:tcW w:type="dxa" w:w="4320"/>
          </w:tcPr>
          <w:p>
            <w:r>
              <w:t>ml/model/fraud_classifier.joblib</w:t>
            </w:r>
          </w:p>
        </w:tc>
        <w:tc>
          <w:tcPr>
            <w:tcW w:type="dxa" w:w="4320"/>
          </w:tcPr>
          <w:p>
            <w:r>
              <w:t>Trained TF-IDF + Logistic Regression pipeline</w:t>
            </w:r>
          </w:p>
        </w:tc>
      </w:tr>
      <w:tr>
        <w:tc>
          <w:tcPr>
            <w:tcW w:type="dxa" w:w="4320"/>
          </w:tcPr>
          <w:p>
            <w:r>
              <w:t>ml/model/metrics.json</w:t>
            </w:r>
          </w:p>
        </w:tc>
        <w:tc>
          <w:tcPr>
            <w:tcW w:type="dxa" w:w="4320"/>
          </w:tcPr>
          <w:p>
            <w:r>
              <w:t>Machine-readable evaluation results</w:t>
            </w:r>
          </w:p>
        </w:tc>
      </w:tr>
      <w:tr>
        <w:tc>
          <w:tcPr>
            <w:tcW w:type="dxa" w:w="4320"/>
          </w:tcPr>
          <w:p>
            <w:r>
              <w:t>ml/requirements.txt</w:t>
            </w:r>
          </w:p>
        </w:tc>
        <w:tc>
          <w:tcPr>
            <w:tcW w:type="dxa" w:w="4320"/>
          </w:tcPr>
          <w:p>
            <w:r>
              <w:t>Training-only dependencies (scikit-learn, pandas, joblib)</w:t>
            </w:r>
          </w:p>
        </w:tc>
      </w:tr>
      <w:tr>
        <w:tc>
          <w:tcPr>
            <w:tcW w:type="dxa" w:w="4320"/>
          </w:tcPr>
          <w:p>
            <w:r>
              <w:t>data/raw/sms_spam_collection.csv</w:t>
            </w:r>
          </w:p>
        </w:tc>
        <w:tc>
          <w:tcPr>
            <w:tcW w:type="dxa" w:w="4320"/>
          </w:tcPr>
          <w:p>
            <w:r>
              <w:t>Training dataset (not committed; download command in training script)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